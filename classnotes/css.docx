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Cascading Style Sheets (CSS) – Complete Theory</w:t>
      </w:r>
    </w:p>
    <w:p>
      <w:pPr>
        <w:pStyle w:val="Heading2"/>
      </w:pPr>
      <w:r>
        <w:t>1. Introduction to CSS</w:t>
      </w:r>
    </w:p>
    <w:p>
      <w:r>
        <w:t>CSS (Cascading Style Sheets) is a stylesheet language used to control the appearance and layout of web pages. It works along with HTML to improve the design, readability, and user experience of a website.</w:t>
      </w:r>
    </w:p>
    <w:p>
      <w:pPr>
        <w:pStyle w:val="Heading2"/>
      </w:pPr>
      <w:r>
        <w:t>2. Advantages of CSS</w:t>
      </w:r>
    </w:p>
    <w:p>
      <w:r>
        <w:t>- Separates content from design</w:t>
        <w:br/>
        <w:t>- Makes websites responsive</w:t>
        <w:br/>
        <w:t>- Reduces code repetition</w:t>
        <w:br/>
        <w:t>- Improves page loading speed</w:t>
        <w:br/>
        <w:t>- Easy maintenance of large websites</w:t>
      </w:r>
    </w:p>
    <w:p>
      <w:pPr>
        <w:pStyle w:val="Heading2"/>
      </w:pPr>
      <w:r>
        <w:t>3. Types of CSS</w:t>
      </w:r>
    </w:p>
    <w:p>
      <w:r>
        <w:t>1. Inline CSS – Applied directly inside HTML elements.</w:t>
        <w:br/>
        <w:t>2. Internal CSS – Defined inside the &lt;style&gt; tag in HTML.</w:t>
        <w:br/>
        <w:t>3. External CSS – Written in a separate .css file and linked to HTML.</w:t>
      </w:r>
    </w:p>
    <w:p>
      <w:pPr>
        <w:pStyle w:val="Heading2"/>
      </w:pPr>
      <w:r>
        <w:t>4. CSS Syntax</w:t>
      </w:r>
    </w:p>
    <w:p>
      <w:r>
        <w:t>A CSS rule consists of a selector and a declaration block.</w:t>
        <w:br/>
        <w:br/>
        <w:t>Syntax:</w:t>
        <w:br/>
        <w:t>selector {</w:t>
        <w:br/>
        <w:t xml:space="preserve">  property: value;</w:t>
        <w:br/>
        <w:t>}</w:t>
      </w:r>
    </w:p>
    <w:p>
      <w:pPr>
        <w:pStyle w:val="Heading2"/>
      </w:pPr>
      <w:r>
        <w:t>5. CSS Selectors</w:t>
      </w:r>
    </w:p>
    <w:p>
      <w:r>
        <w:t>- Universal Selector (*)</w:t>
        <w:br/>
        <w:t>- Element Selector</w:t>
        <w:br/>
        <w:t>- Class Selector (.)</w:t>
        <w:br/>
        <w:t>- ID Selector (#)</w:t>
        <w:br/>
        <w:t>- Group Selector</w:t>
        <w:br/>
        <w:t>- Attribute Selector</w:t>
      </w:r>
    </w:p>
    <w:p>
      <w:pPr>
        <w:pStyle w:val="Heading2"/>
      </w:pPr>
      <w:r>
        <w:t>6. CSS Colors</w:t>
      </w:r>
    </w:p>
    <w:p>
      <w:r>
        <w:t>CSS supports multiple color formats:</w:t>
        <w:br/>
        <w:t>- Color names (red, blue)</w:t>
        <w:br/>
        <w:t>- HEX values (#ff0000)</w:t>
        <w:br/>
        <w:t>- RGB and RGBA</w:t>
        <w:br/>
        <w:t>- HSL and HSLA</w:t>
      </w:r>
    </w:p>
    <w:p>
      <w:pPr>
        <w:pStyle w:val="Heading2"/>
      </w:pPr>
      <w:r>
        <w:t>7. CSS Background</w:t>
      </w:r>
    </w:p>
    <w:p>
      <w:r>
        <w:t>CSS allows styling background using:</w:t>
        <w:br/>
        <w:t>- background-color</w:t>
        <w:br/>
        <w:t>- background-image</w:t>
        <w:br/>
        <w:t>- background-repeat</w:t>
        <w:br/>
        <w:t>- background-position</w:t>
        <w:br/>
        <w:t>- background-size</w:t>
      </w:r>
    </w:p>
    <w:p>
      <w:pPr>
        <w:pStyle w:val="Heading2"/>
      </w:pPr>
      <w:r>
        <w:t>8. CSS Borders</w:t>
      </w:r>
    </w:p>
    <w:p>
      <w:r>
        <w:t>Borders can be styled using:</w:t>
        <w:br/>
        <w:t>- border-style</w:t>
        <w:br/>
        <w:t>- border-width</w:t>
        <w:br/>
        <w:t>- border-color</w:t>
        <w:br/>
        <w:t>- border-radius</w:t>
      </w:r>
    </w:p>
    <w:p>
      <w:pPr>
        <w:pStyle w:val="Heading2"/>
      </w:pPr>
      <w:r>
        <w:t>9. CSS Margin and Padding</w:t>
      </w:r>
    </w:p>
    <w:p>
      <w:r>
        <w:t>Margin controls outer spacing.</w:t>
        <w:br/>
        <w:t>Padding controls inner spacing.</w:t>
        <w:br/>
        <w:t>Both can be set individually or using shorthand.</w:t>
      </w:r>
    </w:p>
    <w:p>
      <w:pPr>
        <w:pStyle w:val="Heading2"/>
      </w:pPr>
      <w:r>
        <w:t>10. CSS Box Model</w:t>
      </w:r>
    </w:p>
    <w:p>
      <w:r>
        <w:t>The box model consists of:</w:t>
        <w:br/>
        <w:t>- Content</w:t>
        <w:br/>
        <w:t>- Padding</w:t>
        <w:br/>
        <w:t>- Border</w:t>
        <w:br/>
        <w:t>- Margin</w:t>
      </w:r>
    </w:p>
    <w:p>
      <w:pPr>
        <w:pStyle w:val="Heading2"/>
      </w:pPr>
      <w:r>
        <w:t>11. CSS Text Properties</w:t>
      </w:r>
    </w:p>
    <w:p>
      <w:r>
        <w:t>- color</w:t>
        <w:br/>
        <w:t>- text-align</w:t>
        <w:br/>
        <w:t>- text-decoration</w:t>
        <w:br/>
        <w:t>- text-transform</w:t>
        <w:br/>
        <w:t>- line-height</w:t>
        <w:br/>
        <w:t>- letter-spacing</w:t>
      </w:r>
    </w:p>
    <w:p>
      <w:pPr>
        <w:pStyle w:val="Heading2"/>
      </w:pPr>
      <w:r>
        <w:t>12. CSS Fonts</w:t>
      </w:r>
    </w:p>
    <w:p>
      <w:r>
        <w:t>Font properties include:</w:t>
        <w:br/>
        <w:t>- font-family</w:t>
        <w:br/>
        <w:t>- font-size</w:t>
        <w:br/>
        <w:t>- font-style</w:t>
        <w:br/>
        <w:t>- font-weight</w:t>
        <w:br/>
        <w:t>- font-variant</w:t>
      </w:r>
    </w:p>
    <w:p>
      <w:pPr>
        <w:pStyle w:val="Heading2"/>
      </w:pPr>
      <w:r>
        <w:t>13. CSS Display Property</w:t>
      </w:r>
    </w:p>
    <w:p>
      <w:r>
        <w:t>Controls how elements appear:</w:t>
        <w:br/>
        <w:t>- block</w:t>
        <w:br/>
        <w:t>- inline</w:t>
        <w:br/>
        <w:t>- inline-block</w:t>
        <w:br/>
        <w:t>- none</w:t>
      </w:r>
    </w:p>
    <w:p>
      <w:pPr>
        <w:pStyle w:val="Heading2"/>
      </w:pPr>
      <w:r>
        <w:t>14. CSS Positioning</w:t>
      </w:r>
    </w:p>
    <w:p>
      <w:r>
        <w:t>Types:</w:t>
        <w:br/>
        <w:t>- static</w:t>
        <w:br/>
        <w:t>- relative</w:t>
        <w:br/>
        <w:t>- absolute</w:t>
        <w:br/>
        <w:t>- fixed</w:t>
        <w:br/>
        <w:t>- sticky</w:t>
      </w:r>
    </w:p>
    <w:p>
      <w:pPr>
        <w:pStyle w:val="Heading2"/>
      </w:pPr>
      <w:r>
        <w:t>15. CSS Flexbox</w:t>
      </w:r>
    </w:p>
    <w:p>
      <w:r>
        <w:t>Flexbox is used for one-dimensional layouts.</w:t>
        <w:br/>
        <w:t>Important properties:</w:t>
        <w:br/>
        <w:t>- display: flex</w:t>
        <w:br/>
        <w:t>- justify-content</w:t>
        <w:br/>
        <w:t>- align-items</w:t>
        <w:br/>
        <w:t>- flex-direction</w:t>
      </w:r>
    </w:p>
    <w:p>
      <w:pPr>
        <w:pStyle w:val="Heading2"/>
      </w:pPr>
      <w:r>
        <w:t>16. CSS Grid</w:t>
      </w:r>
    </w:p>
    <w:p>
      <w:r>
        <w:t>Grid is used for two-dimensional layouts.</w:t>
        <w:br/>
        <w:t>Key properties:</w:t>
        <w:br/>
        <w:t>- grid-template-columns</w:t>
        <w:br/>
        <w:t>- grid-template-rows</w:t>
        <w:br/>
        <w:t>- gap</w:t>
      </w:r>
    </w:p>
    <w:p>
      <w:pPr>
        <w:pStyle w:val="Heading2"/>
      </w:pPr>
      <w:r>
        <w:t>17. CSS Overflow</w:t>
      </w:r>
    </w:p>
    <w:p>
      <w:r>
        <w:t>Controls content overflow:</w:t>
        <w:br/>
        <w:t>- visible</w:t>
        <w:br/>
        <w:t>- hidden</w:t>
        <w:br/>
        <w:t>- scroll</w:t>
        <w:br/>
        <w:t>- auto</w:t>
      </w:r>
    </w:p>
    <w:p>
      <w:pPr>
        <w:pStyle w:val="Heading2"/>
      </w:pPr>
      <w:r>
        <w:t>18. CSS Pseudo Classes</w:t>
      </w:r>
    </w:p>
    <w:p>
      <w:r>
        <w:t>Used to define special states of elements.</w:t>
        <w:br/>
        <w:t>Examples:</w:t>
        <w:br/>
        <w:t>- :hover</w:t>
        <w:br/>
        <w:t>- :active</w:t>
        <w:br/>
        <w:t>- :focus</w:t>
      </w:r>
    </w:p>
    <w:p>
      <w:pPr>
        <w:pStyle w:val="Heading2"/>
      </w:pPr>
      <w:r>
        <w:t>19. CSS Pseudo Elements</w:t>
      </w:r>
    </w:p>
    <w:p>
      <w:r>
        <w:t>Used to style parts of elements.</w:t>
        <w:br/>
        <w:t>Examples:</w:t>
        <w:br/>
        <w:t>- ::before</w:t>
        <w:br/>
        <w:t>- ::after</w:t>
        <w:br/>
        <w:t>- ::first-letter</w:t>
      </w:r>
    </w:p>
    <w:p>
      <w:pPr>
        <w:pStyle w:val="Heading2"/>
      </w:pPr>
      <w:r>
        <w:t>20. CSS Media Queries</w:t>
      </w:r>
    </w:p>
    <w:p>
      <w:r>
        <w:t>Used to create responsive designs for different screen sizes.</w:t>
      </w:r>
    </w:p>
    <w:p>
      <w:pPr>
        <w:pStyle w:val="Heading2"/>
      </w:pPr>
      <w:r>
        <w:t>21. CSS Transitions</w:t>
      </w:r>
    </w:p>
    <w:p>
      <w:r>
        <w:t>Allows smooth changes between property values.</w:t>
      </w:r>
    </w:p>
    <w:p>
      <w:pPr>
        <w:pStyle w:val="Heading2"/>
      </w:pPr>
      <w:r>
        <w:t>22. CSS Animations</w:t>
      </w:r>
    </w:p>
    <w:p>
      <w:r>
        <w:t>Used to animate elements using @keyframes.</w:t>
      </w:r>
    </w:p>
    <w:p>
      <w:pPr>
        <w:pStyle w:val="Heading2"/>
      </w:pPr>
      <w:r>
        <w:t>23. CSS Z-Index</w:t>
      </w:r>
    </w:p>
    <w:p>
      <w:r>
        <w:t>Controls the vertical stacking order of elements.</w:t>
      </w:r>
    </w:p>
    <w:p>
      <w:pPr>
        <w:pStyle w:val="Heading2"/>
      </w:pPr>
      <w:r>
        <w:t>24. CSS Opacity</w:t>
      </w:r>
    </w:p>
    <w:p>
      <w:r>
        <w:t>Controls transparency of elements.</w:t>
      </w:r>
    </w:p>
    <w:p>
      <w:pPr>
        <w:pStyle w:val="Heading2"/>
      </w:pPr>
      <w:r>
        <w:t>25. Advantages of CSS</w:t>
      </w:r>
    </w:p>
    <w:p>
      <w:r>
        <w:t>- Saves time</w:t>
        <w:br/>
        <w:t>- Improves consistency</w:t>
        <w:br/>
        <w:t>- Supports responsive design</w:t>
        <w:br/>
        <w:t>- Easy maintenance</w:t>
      </w:r>
    </w:p>
    <w:p>
      <w:pPr>
        <w:pStyle w:val="Heading2"/>
      </w:pPr>
      <w:r>
        <w:t>26. Conclusion</w:t>
      </w:r>
    </w:p>
    <w:p>
      <w:r>
        <w:t>CSS is an essential technology for web development. It enhances website appearance, improves usability, and works seamlessly with HTML and JavaScript.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