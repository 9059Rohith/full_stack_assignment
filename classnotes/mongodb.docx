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MongoDB Complete Theory Notes</w:t>
      </w:r>
    </w:p>
    <w:p>
      <w:r>
        <w:br/>
        <w:t>1. Introduction to MongoDB</w:t>
        <w:br/>
        <w:t>MongoDB is a NoSQL, document-oriented database designed for high performance, high availability, and easy scalability. It stores data in JSON-like documents called BSON (Binary JSON). MongoDB is widely used in modern web applications because of its flexibility and scalability.</w:t>
        <w:br/>
        <w:br/>
        <w:t>2. Features of MongoDB</w:t>
        <w:br/>
        <w:t>- Document-Oriented Storage</w:t>
        <w:br/>
        <w:t>- Schema-less Database</w:t>
        <w:br/>
        <w:t>- High Performance</w:t>
        <w:br/>
        <w:t>- High Availability (Replication)</w:t>
        <w:br/>
        <w:t>- Automatic Scaling (Sharding)</w:t>
        <w:br/>
        <w:t>- Rich Query Language</w:t>
        <w:br/>
        <w:t>- Indexing Support</w:t>
        <w:br/>
        <w:t>- Aggregation Framework</w:t>
        <w:br/>
        <w:br/>
        <w:t>3. MongoDB Architecture</w:t>
        <w:br/>
        <w:t>MongoDB architecture consists of:</w:t>
        <w:br/>
        <w:t>- Database: Container for collections</w:t>
        <w:br/>
        <w:t>- Collection: Group of documents</w:t>
        <w:br/>
        <w:t>- Document: Basic unit of data</w:t>
        <w:br/>
        <w:t>- Replica Set: Ensures high availability</w:t>
        <w:br/>
        <w:t>- Sharding: Distributes data across multiple servers</w:t>
        <w:br/>
        <w:br/>
        <w:t>4. MongoDB Data Model</w:t>
        <w:br/>
        <w:t>MongoDB stores data in BSON format.</w:t>
        <w:br/>
        <w:t>Structure:</w:t>
        <w:br/>
        <w:t>Database → Collection → Document → Field</w:t>
        <w:br/>
        <w:br/>
        <w:t>Example Document:</w:t>
        <w:br/>
        <w:t>{</w:t>
        <w:br/>
        <w:t xml:space="preserve">  "name": "John",</w:t>
        <w:br/>
        <w:t xml:space="preserve">  "age": 22,</w:t>
        <w:br/>
        <w:t xml:space="preserve">  "course": "CSE"</w:t>
        <w:br/>
        <w:t>}</w:t>
        <w:br/>
        <w:br/>
        <w:t>5. MongoDB Installation</w:t>
        <w:br/>
        <w:t>MongoDB can be installed on:</w:t>
        <w:br/>
        <w:t>- Windows</w:t>
        <w:br/>
        <w:t>- Linux</w:t>
        <w:br/>
        <w:t>- macOS</w:t>
        <w:br/>
        <w:br/>
        <w:t>Steps:</w:t>
        <w:br/>
        <w:t>1. Download MongoDB from official website</w:t>
        <w:br/>
        <w:t>2. Install MongoDB Server</w:t>
        <w:br/>
        <w:t>3. Start MongoDB service</w:t>
        <w:br/>
        <w:t>4. Use MongoDB Shell or MongoDB Compass</w:t>
        <w:br/>
        <w:br/>
        <w:t>6. MongoDB Database Operations</w:t>
        <w:br/>
        <w:t>- show dbs → Show all databases</w:t>
        <w:br/>
        <w:t>- use dbname → Create or switch database</w:t>
        <w:br/>
        <w:t>- db → Show current database</w:t>
        <w:br/>
        <w:t>- db.dropDatabase() → Delete database</w:t>
        <w:br/>
        <w:br/>
        <w:t>7. Collection Operations</w:t>
        <w:br/>
        <w:t>- db.createCollection("students")</w:t>
        <w:br/>
        <w:t>- show collections</w:t>
        <w:br/>
        <w:t>- db.collection.drop()</w:t>
        <w:br/>
        <w:br/>
        <w:t>8. Insert Operations</w:t>
        <w:br/>
        <w:t>- insertOne()</w:t>
        <w:br/>
        <w:t>- insertMany()</w:t>
        <w:br/>
        <w:br/>
        <w:t>Example:</w:t>
        <w:br/>
        <w:t>db.students.insertOne({</w:t>
        <w:br/>
        <w:t xml:space="preserve">  name: "Rahul",</w:t>
        <w:br/>
        <w:t xml:space="preserve">  age: 21,</w:t>
        <w:br/>
        <w:t xml:space="preserve">  branch: "CSE"</w:t>
        <w:br/>
        <w:t>})</w:t>
        <w:br/>
        <w:br/>
        <w:t>9. Read Operations</w:t>
        <w:br/>
        <w:t>- find()</w:t>
        <w:br/>
        <w:t>- findOne()</w:t>
        <w:br/>
        <w:br/>
        <w:t>Example:</w:t>
        <w:br/>
        <w:t>db.students.find({age: 21})</w:t>
        <w:br/>
        <w:br/>
        <w:t>10. Update Operations</w:t>
        <w:br/>
        <w:t>- updateOne()</w:t>
        <w:br/>
        <w:t>- updateMany()</w:t>
        <w:br/>
        <w:t>- replaceOne()</w:t>
        <w:br/>
        <w:br/>
        <w:t>Example:</w:t>
        <w:br/>
        <w:t>db.students.updateOne(</w:t>
        <w:br/>
        <w:t xml:space="preserve">  {name: "Rahul"},</w:t>
        <w:br/>
        <w:t xml:space="preserve">  {$set: {age: 22}}</w:t>
        <w:br/>
        <w:t>)</w:t>
        <w:br/>
        <w:br/>
        <w:t>11. Delete Operations</w:t>
        <w:br/>
        <w:t>- deleteOne()</w:t>
        <w:br/>
        <w:t>- deleteMany()</w:t>
        <w:br/>
        <w:br/>
        <w:t>Example:</w:t>
        <w:br/>
        <w:t>db.students.deleteOne({name: "Rahul"})</w:t>
        <w:br/>
        <w:br/>
        <w:t>12. MongoDB Query Operators</w:t>
        <w:br/>
        <w:t>Comparison:</w:t>
        <w:br/>
        <w:t>- $eq</w:t>
        <w:br/>
        <w:t>- $gt</w:t>
        <w:br/>
        <w:t>- $lt</w:t>
        <w:br/>
        <w:t>- $gte</w:t>
        <w:br/>
        <w:t>- $lte</w:t>
        <w:br/>
        <w:br/>
        <w:t>Logical:</w:t>
        <w:br/>
        <w:t>- $and</w:t>
        <w:br/>
        <w:t>- $or</w:t>
        <w:br/>
        <w:t>- $not</w:t>
        <w:br/>
        <w:t>- $nor</w:t>
        <w:br/>
        <w:br/>
        <w:t>13. Indexing in MongoDB</w:t>
        <w:br/>
        <w:t>Indexes improve query performance.</w:t>
        <w:br/>
        <w:t>Types:</w:t>
        <w:br/>
        <w:t>- Single Field Index</w:t>
        <w:br/>
        <w:t>- Compound Index</w:t>
        <w:br/>
        <w:t>- Multikey Index</w:t>
        <w:br/>
        <w:t>- Text Index</w:t>
        <w:br/>
        <w:br/>
        <w:t>Example:</w:t>
        <w:br/>
        <w:t>db.students.createIndex({name: 1})</w:t>
        <w:br/>
        <w:br/>
        <w:t>14. Aggregation Framework</w:t>
        <w:br/>
        <w:t>Used for data processing and computation.</w:t>
        <w:br/>
        <w:br/>
        <w:t>Stages:</w:t>
        <w:br/>
        <w:t>- $match</w:t>
        <w:br/>
        <w:t>- $group</w:t>
        <w:br/>
        <w:t>- $sort</w:t>
        <w:br/>
        <w:t>- $project</w:t>
        <w:br/>
        <w:t>- $limit</w:t>
        <w:br/>
        <w:br/>
        <w:t>Example:</w:t>
        <w:br/>
        <w:t>db.students.aggregate([</w:t>
        <w:br/>
        <w:t xml:space="preserve">  {$group: {_id: "$branch", count: {$sum: 1}}}</w:t>
        <w:br/>
        <w:t>])</w:t>
        <w:br/>
        <w:br/>
        <w:t>15. MongoDB Relationships</w:t>
        <w:br/>
        <w:t>- Embedded Documents</w:t>
        <w:br/>
        <w:t>- Referenced Documents</w:t>
        <w:br/>
        <w:br/>
        <w:t>16. MongoDB Replication</w:t>
        <w:br/>
        <w:t>Replication provides data redundancy and high availability.</w:t>
        <w:br/>
        <w:t>Uses Replica Sets:</w:t>
        <w:br/>
        <w:t>- Primary</w:t>
        <w:br/>
        <w:t>- Secondary</w:t>
        <w:br/>
        <w:t>- Arbiter</w:t>
        <w:br/>
        <w:br/>
        <w:t>17. MongoDB Sharding</w:t>
        <w:br/>
        <w:t>Used for horizontal scaling.</w:t>
        <w:br/>
        <w:t>Components:</w:t>
        <w:br/>
        <w:t>- Shard</w:t>
        <w:br/>
        <w:t>- Config Server</w:t>
        <w:br/>
        <w:t>- Query Router (mongos)</w:t>
        <w:br/>
        <w:br/>
        <w:t>18. MongoDB Security</w:t>
        <w:br/>
        <w:t>- Authentication</w:t>
        <w:br/>
        <w:t>- Authorization</w:t>
        <w:br/>
        <w:t>- Role-Based Access Control</w:t>
        <w:br/>
        <w:t>- Data Encryption</w:t>
        <w:br/>
        <w:br/>
        <w:t>19. MongoDB Backup and Restore</w:t>
        <w:br/>
        <w:t>Backup:</w:t>
        <w:br/>
        <w:t>mongodump</w:t>
        <w:br/>
        <w:br/>
        <w:t>Restore:</w:t>
        <w:br/>
        <w:t>mongorestore</w:t>
        <w:br/>
        <w:br/>
        <w:t>20. Advantages of MongoDB</w:t>
        <w:br/>
        <w:t>- Flexible schema</w:t>
        <w:br/>
        <w:t>- High performance</w:t>
        <w:br/>
        <w:t>- Scalable</w:t>
        <w:br/>
        <w:t>- Easy to use</w:t>
        <w:br/>
        <w:t>- Supports big data</w:t>
        <w:br/>
        <w:br/>
        <w:t>21. Disadvantages of MongoDB</w:t>
        <w:br/>
        <w:t>- No joins</w:t>
        <w:br/>
        <w:t>- Memory consumption</w:t>
        <w:br/>
        <w:t>- Limited transactions (compared to RDBMS)</w:t>
        <w:br/>
        <w:br/>
        <w:t>22. Applications of MongoDB</w:t>
        <w:br/>
        <w:t>- Web Applications</w:t>
        <w:br/>
        <w:t>- Big Data Applications</w:t>
        <w:br/>
        <w:t>- Real-time Analytics</w:t>
        <w:br/>
        <w:t>- IoT Applications</w:t>
        <w:br/>
        <w:t>- Content Management Systems</w:t>
        <w:br/>
        <w:br/>
        <w:t>23. MongoDB vs RDBMS</w:t>
        <w:br/>
        <w:t>MongoDB:</w:t>
        <w:br/>
        <w:t>- Schema-less</w:t>
        <w:br/>
        <w:t>- No joins</w:t>
        <w:br/>
        <w:t>- JSON-like documents</w:t>
        <w:br/>
        <w:br/>
        <w:t>RDBMS:</w:t>
        <w:br/>
        <w:t>- Fixed schema</w:t>
        <w:br/>
        <w:t>- Uses joins</w:t>
        <w:br/>
        <w:t>- Table-based structure</w:t>
        <w:br/>
        <w:br/>
        <w:t>24. Conclusion</w:t>
        <w:br/>
        <w:t>MongoDB is a powerful NoSQL database used in modern applications where scalability, performance, and flexibility are required. It is widely used with MERN and MEAN stack applications.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