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JavaScript Complete Theory Guide</w:t>
      </w:r>
    </w:p>
    <w:p/>
    <w:p>
      <w:r>
        <w:t>JavaScript Introduction</w:t>
      </w:r>
    </w:p>
    <w:p>
      <w:r>
        <w:t>JavaScript is a lightweight, interpreted programming language primarily used to create dynamic and interactive web content. It is one of the core technologies of the web along with HTML and CSS. JavaScript can run in the browser as well as on servers using platforms like Node.js.</w:t>
      </w:r>
    </w:p>
    <w:p/>
    <w:p>
      <w:r>
        <w:t>Features of JavaScript</w:t>
      </w:r>
    </w:p>
    <w:p>
      <w:r>
        <w:t>• Lightweight and fast</w:t>
      </w:r>
    </w:p>
    <w:p>
      <w:r>
        <w:t>• Interpreted language</w:t>
      </w:r>
    </w:p>
    <w:p>
      <w:r>
        <w:t>• Object-based</w:t>
      </w:r>
    </w:p>
    <w:p>
      <w:r>
        <w:t>• Platform independent</w:t>
      </w:r>
    </w:p>
    <w:p>
      <w:r>
        <w:t>• Event-driven</w:t>
      </w:r>
    </w:p>
    <w:p>
      <w:r>
        <w:t>• Supports functional programming</w:t>
      </w:r>
    </w:p>
    <w:p>
      <w:r>
        <w:t>• Easy to integrate with HTML and CSS</w:t>
      </w:r>
    </w:p>
    <w:p/>
    <w:p>
      <w:r>
        <w:t>Applications of JavaScript</w:t>
      </w:r>
    </w:p>
    <w:p>
      <w:r>
        <w:t>• Web development</w:t>
      </w:r>
    </w:p>
    <w:p>
      <w:r>
        <w:t>• Form validation</w:t>
      </w:r>
    </w:p>
    <w:p>
      <w:r>
        <w:t>• Interactive UI design</w:t>
      </w:r>
    </w:p>
    <w:p>
      <w:r>
        <w:t>• Game development</w:t>
      </w:r>
    </w:p>
    <w:p>
      <w:r>
        <w:t>• Server-side programming</w:t>
      </w:r>
    </w:p>
    <w:p>
      <w:r>
        <w:t>• Mobile app development</w:t>
      </w:r>
    </w:p>
    <w:p/>
    <w:p>
      <w:r>
        <w:t>JavaScript Syntax</w:t>
      </w:r>
    </w:p>
    <w:p>
      <w:r>
        <w:t>JavaScript syntax defines how programs are written and executed.</w:t>
      </w:r>
    </w:p>
    <w:p/>
    <w:p>
      <w:r>
        <w:t>Example:</w:t>
      </w:r>
    </w:p>
    <w:p>
      <w:r>
        <w:t>var x = 10;</w:t>
      </w:r>
    </w:p>
    <w:p>
      <w:r>
        <w:t>var y = 20;</w:t>
      </w:r>
    </w:p>
    <w:p>
      <w:r>
        <w:t>var sum = x + y;</w:t>
      </w:r>
    </w:p>
    <w:p/>
    <w:p>
      <w:r>
        <w:t>Variables in JavaScript</w:t>
      </w:r>
    </w:p>
    <w:p>
      <w:r>
        <w:t>Variables are used to store data values.</w:t>
      </w:r>
    </w:p>
    <w:p/>
    <w:p>
      <w:r>
        <w:t>Types of variables:</w:t>
      </w:r>
    </w:p>
    <w:p>
      <w:r>
        <w:t>• var – function scoped</w:t>
      </w:r>
    </w:p>
    <w:p>
      <w:r>
        <w:t>• let – block scoped</w:t>
      </w:r>
    </w:p>
    <w:p>
      <w:r>
        <w:t>• const – block scoped and constant</w:t>
      </w:r>
    </w:p>
    <w:p/>
    <w:p>
      <w:r>
        <w:t>Example:</w:t>
      </w:r>
    </w:p>
    <w:p>
      <w:r>
        <w:t>let name = "John";</w:t>
      </w:r>
    </w:p>
    <w:p>
      <w:r>
        <w:t>const age = 25;</w:t>
      </w:r>
    </w:p>
    <w:p/>
    <w:p>
      <w:r>
        <w:t>Data Types</w:t>
      </w:r>
    </w:p>
    <w:p>
      <w:r>
        <w:t>JavaScript supports two types of data:</w:t>
      </w:r>
    </w:p>
    <w:p>
      <w:r>
        <w:t>1. Primitive Types</w:t>
      </w:r>
    </w:p>
    <w:p>
      <w:r>
        <w:t xml:space="preserve">   • Number</w:t>
      </w:r>
    </w:p>
    <w:p>
      <w:r>
        <w:t xml:space="preserve">   • String</w:t>
      </w:r>
    </w:p>
    <w:p>
      <w:r>
        <w:t xml:space="preserve">   • Boolean</w:t>
      </w:r>
    </w:p>
    <w:p>
      <w:r>
        <w:t xml:space="preserve">   • Undefined</w:t>
      </w:r>
    </w:p>
    <w:p>
      <w:r>
        <w:t xml:space="preserve">   • Null</w:t>
      </w:r>
    </w:p>
    <w:p>
      <w:r>
        <w:t xml:space="preserve">   • Symbol</w:t>
      </w:r>
    </w:p>
    <w:p>
      <w:r>
        <w:t xml:space="preserve">   • BigInt</w:t>
      </w:r>
    </w:p>
    <w:p/>
    <w:p>
      <w:r>
        <w:t>2. Non-Primitive Types</w:t>
      </w:r>
    </w:p>
    <w:p>
      <w:r>
        <w:t xml:space="preserve">   • Object</w:t>
      </w:r>
    </w:p>
    <w:p>
      <w:r>
        <w:t xml:space="preserve">   • Array</w:t>
      </w:r>
    </w:p>
    <w:p>
      <w:r>
        <w:t xml:space="preserve">   • Function</w:t>
      </w:r>
    </w:p>
    <w:p/>
    <w:p>
      <w:r>
        <w:t>Operators</w:t>
      </w:r>
    </w:p>
    <w:p>
      <w:r>
        <w:t>JavaScript supports different operators:</w:t>
      </w:r>
    </w:p>
    <w:p>
      <w:r>
        <w:t>• Arithmetic Operators (+, -, *, /, %)</w:t>
      </w:r>
    </w:p>
    <w:p>
      <w:r>
        <w:t>• Comparison Operators (==, ===, !=, &gt;, &lt;)</w:t>
      </w:r>
    </w:p>
    <w:p>
      <w:r>
        <w:t>• Logical Operators (&amp;&amp;, ||, !)</w:t>
      </w:r>
    </w:p>
    <w:p>
      <w:r>
        <w:t>• Assignment Operators (=, +=, -=)</w:t>
      </w:r>
    </w:p>
    <w:p>
      <w:r>
        <w:t>• Bitwise Operators</w:t>
      </w:r>
    </w:p>
    <w:p/>
    <w:p>
      <w:r>
        <w:t>Control Statements</w:t>
      </w:r>
    </w:p>
    <w:p>
      <w:r>
        <w:t>Control statements control the flow of execution.</w:t>
      </w:r>
    </w:p>
    <w:p/>
    <w:p>
      <w:r>
        <w:t>Conditional Statements:</w:t>
      </w:r>
    </w:p>
    <w:p>
      <w:r>
        <w:t>• if</w:t>
      </w:r>
    </w:p>
    <w:p>
      <w:r>
        <w:t>• if-else</w:t>
      </w:r>
    </w:p>
    <w:p>
      <w:r>
        <w:t>• else-if</w:t>
      </w:r>
    </w:p>
    <w:p>
      <w:r>
        <w:t>• switch</w:t>
      </w:r>
    </w:p>
    <w:p/>
    <w:p>
      <w:r>
        <w:t>Looping Statements:</w:t>
      </w:r>
    </w:p>
    <w:p>
      <w:r>
        <w:t>• for</w:t>
      </w:r>
    </w:p>
    <w:p>
      <w:r>
        <w:t>• while</w:t>
      </w:r>
    </w:p>
    <w:p>
      <w:r>
        <w:t>• do-while</w:t>
      </w:r>
    </w:p>
    <w:p>
      <w:r>
        <w:t>• for...in</w:t>
      </w:r>
    </w:p>
    <w:p>
      <w:r>
        <w:t>• for...of</w:t>
      </w:r>
    </w:p>
    <w:p/>
    <w:p>
      <w:r>
        <w:t>Functions</w:t>
      </w:r>
    </w:p>
    <w:p>
      <w:r>
        <w:t>Functions are reusable blocks of code.</w:t>
      </w:r>
    </w:p>
    <w:p/>
    <w:p>
      <w:r>
        <w:t>Syntax:</w:t>
      </w:r>
    </w:p>
    <w:p>
      <w:r>
        <w:t>function functionName() {</w:t>
      </w:r>
    </w:p>
    <w:p>
      <w:r>
        <w:t xml:space="preserve">    // code</w:t>
      </w:r>
    </w:p>
    <w:p>
      <w:r>
        <w:t>}</w:t>
      </w:r>
    </w:p>
    <w:p/>
    <w:p>
      <w:r>
        <w:t>Types of Functions:</w:t>
      </w:r>
    </w:p>
    <w:p>
      <w:r>
        <w:t>• Normal functions</w:t>
      </w:r>
    </w:p>
    <w:p>
      <w:r>
        <w:t>• Arrow functions</w:t>
      </w:r>
    </w:p>
    <w:p>
      <w:r>
        <w:t>• Anonymous functions</w:t>
      </w:r>
    </w:p>
    <w:p/>
    <w:p>
      <w:r>
        <w:t>Arrays</w:t>
      </w:r>
    </w:p>
    <w:p>
      <w:r>
        <w:t>Arrays are used to store multiple values in a single variable.</w:t>
      </w:r>
    </w:p>
    <w:p/>
    <w:p>
      <w:r>
        <w:t>Example:</w:t>
      </w:r>
    </w:p>
    <w:p>
      <w:r>
        <w:t>let fruits = ["Apple", "Banana", "Mango"];</w:t>
      </w:r>
    </w:p>
    <w:p/>
    <w:p>
      <w:r>
        <w:t>Common Array Methods:</w:t>
      </w:r>
    </w:p>
    <w:p>
      <w:r>
        <w:t>• push()</w:t>
      </w:r>
    </w:p>
    <w:p>
      <w:r>
        <w:t>• pop()</w:t>
      </w:r>
    </w:p>
    <w:p>
      <w:r>
        <w:t>• shift()</w:t>
      </w:r>
    </w:p>
    <w:p>
      <w:r>
        <w:t>• unshift()</w:t>
      </w:r>
    </w:p>
    <w:p>
      <w:r>
        <w:t>• length</w:t>
      </w:r>
    </w:p>
    <w:p>
      <w:r>
        <w:t>• map()</w:t>
      </w:r>
    </w:p>
    <w:p>
      <w:r>
        <w:t>• filter()</w:t>
      </w:r>
    </w:p>
    <w:p/>
    <w:p>
      <w:r>
        <w:t>Objects</w:t>
      </w:r>
    </w:p>
    <w:p>
      <w:r>
        <w:t>Objects store data in key-value pairs.</w:t>
      </w:r>
    </w:p>
    <w:p/>
    <w:p>
      <w:r>
        <w:t>Example:</w:t>
      </w:r>
    </w:p>
    <w:p>
      <w:r>
        <w:t>let student = {</w:t>
      </w:r>
    </w:p>
    <w:p>
      <w:r>
        <w:t xml:space="preserve">  name: "Rohith",</w:t>
      </w:r>
    </w:p>
    <w:p>
      <w:r>
        <w:t xml:space="preserve">  age: 20,</w:t>
      </w:r>
    </w:p>
    <w:p>
      <w:r>
        <w:t xml:space="preserve">  course: "CSE"</w:t>
      </w:r>
    </w:p>
    <w:p>
      <w:r>
        <w:t>};</w:t>
      </w:r>
    </w:p>
    <w:p/>
    <w:p>
      <w:r>
        <w:t>String Methods</w:t>
      </w:r>
    </w:p>
    <w:p>
      <w:r>
        <w:t>• length</w:t>
      </w:r>
    </w:p>
    <w:p>
      <w:r>
        <w:t>• toUpperCase()</w:t>
      </w:r>
    </w:p>
    <w:p>
      <w:r>
        <w:t>• toLowerCase()</w:t>
      </w:r>
    </w:p>
    <w:p>
      <w:r>
        <w:t>• substring()</w:t>
      </w:r>
    </w:p>
    <w:p>
      <w:r>
        <w:t>• replace()</w:t>
      </w:r>
    </w:p>
    <w:p/>
    <w:p>
      <w:r>
        <w:t>Events</w:t>
      </w:r>
    </w:p>
    <w:p>
      <w:r>
        <w:t>Events are actions that occur in the browser.</w:t>
      </w:r>
    </w:p>
    <w:p/>
    <w:p>
      <w:r>
        <w:t>Examples:</w:t>
      </w:r>
    </w:p>
    <w:p>
      <w:r>
        <w:t>• onclick</w:t>
      </w:r>
    </w:p>
    <w:p>
      <w:r>
        <w:t>• onload</w:t>
      </w:r>
    </w:p>
    <w:p>
      <w:r>
        <w:t>• onmouseover</w:t>
      </w:r>
    </w:p>
    <w:p>
      <w:r>
        <w:t>• onsubmit</w:t>
      </w:r>
    </w:p>
    <w:p/>
    <w:p>
      <w:r>
        <w:t>DOM (Document Object Model)</w:t>
      </w:r>
    </w:p>
    <w:p>
      <w:r>
        <w:t>DOM represents the HTML document as a tree structure.</w:t>
      </w:r>
    </w:p>
    <w:p>
      <w:r>
        <w:t>JavaScript can access and manipulate DOM elements.</w:t>
      </w:r>
    </w:p>
    <w:p/>
    <w:p>
      <w:r>
        <w:t>DOM Methods:</w:t>
      </w:r>
    </w:p>
    <w:p>
      <w:r>
        <w:t>• getElementById()</w:t>
      </w:r>
    </w:p>
    <w:p>
      <w:r>
        <w:t>• getElementsByClassName()</w:t>
      </w:r>
    </w:p>
    <w:p>
      <w:r>
        <w:t>• querySelector()</w:t>
      </w:r>
    </w:p>
    <w:p/>
    <w:p>
      <w:r>
        <w:t>Error Handling</w:t>
      </w:r>
    </w:p>
    <w:p>
      <w:r>
        <w:t>JavaScript handles errors using try-catch blocks.</w:t>
      </w:r>
    </w:p>
    <w:p/>
    <w:p>
      <w:r>
        <w:t>Example:</w:t>
      </w:r>
    </w:p>
    <w:p>
      <w:r>
        <w:t>try {</w:t>
      </w:r>
    </w:p>
    <w:p>
      <w:r>
        <w:t xml:space="preserve">  let x = y + 10;</w:t>
      </w:r>
    </w:p>
    <w:p>
      <w:r>
        <w:t>} catch (error) {</w:t>
      </w:r>
    </w:p>
    <w:p>
      <w:r>
        <w:t xml:space="preserve">  console.log(error);</w:t>
      </w:r>
    </w:p>
    <w:p>
      <w:r>
        <w:t>}</w:t>
      </w:r>
    </w:p>
    <w:p/>
    <w:p>
      <w:r>
        <w:t>JavaScript ES6 Features</w:t>
      </w:r>
    </w:p>
    <w:p>
      <w:r>
        <w:t>• let and const</w:t>
      </w:r>
    </w:p>
    <w:p>
      <w:r>
        <w:t>• Arrow functions</w:t>
      </w:r>
    </w:p>
    <w:p>
      <w:r>
        <w:t>• Classes</w:t>
      </w:r>
    </w:p>
    <w:p>
      <w:r>
        <w:t>• Template literals</w:t>
      </w:r>
    </w:p>
    <w:p>
      <w:r>
        <w:t>• Destructuring</w:t>
      </w:r>
    </w:p>
    <w:p>
      <w:r>
        <w:t>• Spread operator</w:t>
      </w:r>
    </w:p>
    <w:p/>
    <w:p>
      <w:r>
        <w:t>Conclusion</w:t>
      </w:r>
    </w:p>
    <w:p>
      <w:r>
        <w:t>JavaScript is a powerful scripting language widely used in web development. It enables interactive and dynamic content creation and is essential for modern web applications.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