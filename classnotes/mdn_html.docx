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– Complete Theory (MDN Style)</w:t>
      </w:r>
    </w:p>
    <w:p/>
    <w:p>
      <w:r>
        <w:t>1. Introduction to HTML</w:t>
      </w:r>
    </w:p>
    <w:p>
      <w:r>
        <w:t>HTML (HyperText Markup Language) is the standard language used to create web pages. It defines the structure of a web document using elements and tags.</w:t>
      </w:r>
    </w:p>
    <w:p/>
    <w:p>
      <w:r>
        <w:t>2. Features of HTML</w:t>
      </w:r>
    </w:p>
    <w:p>
      <w:r>
        <w:t>• Easy to learn and use</w:t>
      </w:r>
    </w:p>
    <w:p>
      <w:r>
        <w:t>• Platform independent</w:t>
      </w:r>
    </w:p>
    <w:p>
      <w:r>
        <w:t>• Supports multimedia</w:t>
      </w:r>
    </w:p>
    <w:p>
      <w:r>
        <w:t>• Compatible with all browsers</w:t>
      </w:r>
    </w:p>
    <w:p>
      <w:r>
        <w:t>• Works with CSS and JavaScript</w:t>
      </w:r>
    </w:p>
    <w:p/>
    <w:p>
      <w:r>
        <w:t>3. Structure of an HTML Document</w:t>
      </w:r>
    </w:p>
    <w:p>
      <w:r>
        <w:t>Every HTML document contains: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&lt;title&gt;Page Title&lt;/title&gt;</w:t>
      </w:r>
    </w:p>
    <w:p>
      <w:r>
        <w:t>&lt;/head&gt;</w:t>
      </w:r>
    </w:p>
    <w:p>
      <w:r>
        <w:t>&lt;body&gt;</w:t>
      </w:r>
    </w:p>
    <w:p>
      <w:r>
        <w:t>Content goes here</w:t>
      </w:r>
    </w:p>
    <w:p>
      <w:r>
        <w:t>&lt;/body&gt;</w:t>
      </w:r>
    </w:p>
    <w:p>
      <w:r>
        <w:t>&lt;/html&gt;</w:t>
      </w:r>
    </w:p>
    <w:p/>
    <w:p>
      <w:r>
        <w:t>4. HTML Elements</w:t>
      </w:r>
    </w:p>
    <w:p>
      <w:r>
        <w:t>HTML elements consist of:</w:t>
      </w:r>
    </w:p>
    <w:p>
      <w:r>
        <w:t>• Opening tag</w:t>
      </w:r>
    </w:p>
    <w:p>
      <w:r>
        <w:t>• Content</w:t>
      </w:r>
    </w:p>
    <w:p>
      <w:r>
        <w:t>• Closing tag</w:t>
      </w:r>
    </w:p>
    <w:p/>
    <w:p>
      <w:r>
        <w:t>Example:</w:t>
      </w:r>
    </w:p>
    <w:p>
      <w:r>
        <w:t>&lt;p&gt;This is a paragraph&lt;/p&gt;</w:t>
      </w:r>
    </w:p>
    <w:p/>
    <w:p>
      <w:r>
        <w:t>5. HTML Tags</w:t>
      </w:r>
    </w:p>
    <w:p>
      <w:r>
        <w:t>Common HTML tags:</w:t>
      </w:r>
    </w:p>
    <w:p>
      <w:r>
        <w:t>&lt;html&gt; – Root element</w:t>
      </w:r>
    </w:p>
    <w:p>
      <w:r>
        <w:t>&lt;head&gt; – Metadata</w:t>
      </w:r>
    </w:p>
    <w:p>
      <w:r>
        <w:t>&lt;title&gt; – Page title</w:t>
      </w:r>
    </w:p>
    <w:p>
      <w:r>
        <w:t>&lt;body&gt; – Visible content</w:t>
      </w:r>
    </w:p>
    <w:p>
      <w:r>
        <w:t>&lt;h1&gt; to &lt;h6&gt; – Headings</w:t>
      </w:r>
    </w:p>
    <w:p>
      <w:r>
        <w:t>&lt;p&gt; – Paragraph</w:t>
      </w:r>
    </w:p>
    <w:p>
      <w:r>
        <w:t>&lt;br&gt; – Line break</w:t>
      </w:r>
    </w:p>
    <w:p>
      <w:r>
        <w:t>&lt;hr&gt; – Horizontal rule</w:t>
      </w:r>
    </w:p>
    <w:p/>
    <w:p>
      <w:r>
        <w:t>6. Attributes</w:t>
      </w:r>
    </w:p>
    <w:p>
      <w:r>
        <w:t>Attributes provide extra information about elements.</w:t>
      </w:r>
    </w:p>
    <w:p>
      <w:r>
        <w:t>Example:</w:t>
      </w:r>
    </w:p>
    <w:p>
      <w:r>
        <w:t>&lt;img src="image.jpg" alt="Image"&gt;</w:t>
      </w:r>
    </w:p>
    <w:p/>
    <w:p>
      <w:r>
        <w:t>Common attributes:</w:t>
      </w:r>
    </w:p>
    <w:p>
      <w:r>
        <w:t>id, class, style, title, src, href</w:t>
      </w:r>
    </w:p>
    <w:p/>
    <w:p>
      <w:r>
        <w:t>7. Headings</w:t>
      </w:r>
    </w:p>
    <w:p>
      <w:r>
        <w:t>HTML provides six heading levels:</w:t>
      </w:r>
    </w:p>
    <w:p>
      <w:r>
        <w:t>&lt;h1&gt; to &lt;h6&gt;</w:t>
      </w:r>
    </w:p>
    <w:p/>
    <w:p>
      <w:r>
        <w:t>8. Paragraphs and Formatting</w:t>
      </w:r>
    </w:p>
    <w:p>
      <w:r>
        <w:t>&lt;p&gt; – Paragraph</w:t>
      </w:r>
    </w:p>
    <w:p>
      <w:r>
        <w:t>&lt;b&gt; – Bold</w:t>
      </w:r>
    </w:p>
    <w:p>
      <w:r>
        <w:t>&lt;i&gt; – Italic</w:t>
      </w:r>
    </w:p>
    <w:p>
      <w:r>
        <w:t>&lt;u&gt; – Underline</w:t>
      </w:r>
    </w:p>
    <w:p>
      <w:r>
        <w:t>&lt;strong&gt; – Important text</w:t>
      </w:r>
    </w:p>
    <w:p>
      <w:r>
        <w:t>&lt;em&gt; – Emphasized text</w:t>
      </w:r>
    </w:p>
    <w:p/>
    <w:p>
      <w:r>
        <w:t>9. Lists</w:t>
      </w:r>
    </w:p>
    <w:p>
      <w:r>
        <w:t>Types of lists:</w:t>
      </w:r>
    </w:p>
    <w:p>
      <w:r>
        <w:t>• Ordered List (&lt;ol&gt;)</w:t>
      </w:r>
    </w:p>
    <w:p>
      <w:r>
        <w:t>• Unordered List (&lt;ul&gt;)</w:t>
      </w:r>
    </w:p>
    <w:p>
      <w:r>
        <w:t>• Description List (&lt;dl&gt;)</w:t>
      </w:r>
    </w:p>
    <w:p/>
    <w:p>
      <w:r>
        <w:t>10. Links</w:t>
      </w:r>
    </w:p>
    <w:p>
      <w:r>
        <w:t>Used to navigate between pages.</w:t>
      </w:r>
    </w:p>
    <w:p>
      <w:r>
        <w:t>&lt;a href="url"&gt;Link Text&lt;/a&gt;</w:t>
      </w:r>
    </w:p>
    <w:p/>
    <w:p>
      <w:r>
        <w:t>11. Images</w:t>
      </w:r>
    </w:p>
    <w:p>
      <w:r>
        <w:t>&lt;img src="image.jpg" alt="description"&gt;</w:t>
      </w:r>
    </w:p>
    <w:p/>
    <w:p>
      <w:r>
        <w:t>12. Tables</w:t>
      </w:r>
    </w:p>
    <w:p>
      <w:r>
        <w:t>&lt;table&gt;</w:t>
      </w:r>
    </w:p>
    <w:p>
      <w:r>
        <w:t>&lt;tr&gt;</w:t>
      </w:r>
    </w:p>
    <w:p>
      <w:r>
        <w:t>&lt;th&gt;Header&lt;/th&gt;</w:t>
      </w:r>
    </w:p>
    <w:p>
      <w:r>
        <w:t>&lt;/tr&gt;</w:t>
      </w:r>
    </w:p>
    <w:p>
      <w:r>
        <w:t>&lt;tr&gt;</w:t>
      </w:r>
    </w:p>
    <w:p>
      <w:r>
        <w:t>&lt;td&gt;Data&lt;/td&gt;</w:t>
      </w:r>
    </w:p>
    <w:p>
      <w:r>
        <w:t>&lt;/tr&gt;</w:t>
      </w:r>
    </w:p>
    <w:p>
      <w:r>
        <w:t>&lt;/table&gt;</w:t>
      </w:r>
    </w:p>
    <w:p/>
    <w:p>
      <w:r>
        <w:t>13. Forms</w:t>
      </w:r>
    </w:p>
    <w:p>
      <w:r>
        <w:t>Forms collect user input.</w:t>
      </w:r>
    </w:p>
    <w:p>
      <w:r>
        <w:t>&lt;form&gt;</w:t>
      </w:r>
    </w:p>
    <w:p>
      <w:r>
        <w:t>&lt;input type="text"&gt;</w:t>
      </w:r>
    </w:p>
    <w:p>
      <w:r>
        <w:t>&lt;input type="password"&gt;</w:t>
      </w:r>
    </w:p>
    <w:p>
      <w:r>
        <w:t>&lt;input type="submit"&gt;</w:t>
      </w:r>
    </w:p>
    <w:p>
      <w:r>
        <w:t>&lt;/form&gt;</w:t>
      </w:r>
    </w:p>
    <w:p/>
    <w:p>
      <w:r>
        <w:t>14. Input Types</w:t>
      </w:r>
    </w:p>
    <w:p>
      <w:r>
        <w:t>text, password, email, number, radio, checkbox, submit</w:t>
      </w:r>
    </w:p>
    <w:p/>
    <w:p>
      <w:r>
        <w:t>15. Multimedia</w:t>
      </w:r>
    </w:p>
    <w:p>
      <w:r>
        <w:t>&lt;audio&gt;, &lt;video&gt;, &lt;iframe&gt;</w:t>
      </w:r>
    </w:p>
    <w:p/>
    <w:p>
      <w:r>
        <w:t>16. Semantic HTML</w:t>
      </w:r>
    </w:p>
    <w:p>
      <w:r>
        <w:t>&lt;header&gt;, &lt;footer&gt;, &lt;article&gt;, &lt;section&gt;, &lt;nav&gt;, &lt;aside&gt;</w:t>
      </w:r>
    </w:p>
    <w:p/>
    <w:p>
      <w:r>
        <w:t>17. HTML Entities</w:t>
      </w:r>
    </w:p>
    <w:p>
      <w:r>
        <w:t>Used to display reserved characters.</w:t>
      </w:r>
    </w:p>
    <w:p>
      <w:r>
        <w:t>Example: &amp;lt; &amp;gt; &amp;amp;</w:t>
      </w:r>
    </w:p>
    <w:p/>
    <w:p>
      <w:r>
        <w:t>18. HTML Comments</w:t>
      </w:r>
    </w:p>
    <w:p>
      <w:r>
        <w:t>&lt;!-- Comment --&gt;</w:t>
      </w:r>
    </w:p>
    <w:p/>
    <w:p>
      <w:r>
        <w:t>19. HTML5 Features</w:t>
      </w:r>
    </w:p>
    <w:p>
      <w:r>
        <w:t>• Semantic elements</w:t>
      </w:r>
    </w:p>
    <w:p>
      <w:r>
        <w:t>• Audio &amp; Video support</w:t>
      </w:r>
    </w:p>
    <w:p>
      <w:r>
        <w:t>• Local storage</w:t>
      </w:r>
    </w:p>
    <w:p>
      <w:r>
        <w:t>• Canvas</w:t>
      </w:r>
    </w:p>
    <w:p>
      <w:r>
        <w:t>• Geolocation</w:t>
      </w:r>
    </w:p>
    <w:p/>
    <w:p>
      <w:r>
        <w:t>20. Best Practices</w:t>
      </w:r>
    </w:p>
    <w:p>
      <w:r>
        <w:t>• Use semantic tags</w:t>
      </w:r>
    </w:p>
    <w:p>
      <w:r>
        <w:t>• Keep code clean</w:t>
      </w:r>
    </w:p>
    <w:p>
      <w:r>
        <w:t>• Use alt attributes</w:t>
      </w:r>
    </w:p>
    <w:p>
      <w:r>
        <w:t>• Follow proper indentation</w:t>
      </w:r>
    </w:p>
    <w:p>
      <w:r>
        <w:t>• Validate HTML code</w:t>
      </w:r>
    </w:p>
    <w:p/>
    <w:p>
      <w:r>
        <w:t>Reference:</w:t>
      </w:r>
    </w:p>
    <w:p>
      <w:r>
        <w:t>Content adapted from MDN Web Docs and Tutorialspoint HTML Tutorial.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