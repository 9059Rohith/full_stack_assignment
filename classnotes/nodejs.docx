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NODE.JS – COMPLETE THEORY</w:t>
      </w:r>
    </w:p>
    <w:p>
      <w:pPr>
        <w:pStyle w:val="Heading2"/>
      </w:pPr>
      <w:r>
        <w:t>Introduction to Node.js</w:t>
      </w:r>
    </w:p>
    <w:p>
      <w:r>
        <w:t>Node.js is an open-source, cross-platform JavaScript runtime environment that allows execution of JavaScript code outside the browser. It is built on Chrome’s V8 JavaScript engine and is used to build fast and scalable server-side applications.</w:t>
      </w:r>
    </w:p>
    <w:p>
      <w:pPr>
        <w:pStyle w:val="Heading2"/>
      </w:pPr>
      <w:r>
        <w:t>Features of Node.js</w:t>
      </w:r>
    </w:p>
    <w:p>
      <w:r>
        <w:t>• Asynchronous and Event-Driven</w:t>
        <w:br/>
        <w:t>• Single-threaded but highly scalable</w:t>
        <w:br/>
        <w:t>• Built on Google V8 Engine</w:t>
        <w:br/>
        <w:t>• Non-blocking I/O</w:t>
        <w:br/>
        <w:t>• Fast execution</w:t>
        <w:br/>
        <w:t>• Used for real-time applications</w:t>
      </w:r>
    </w:p>
    <w:p>
      <w:pPr>
        <w:pStyle w:val="Heading2"/>
      </w:pPr>
      <w:r>
        <w:t>Advantages of Node.js</w:t>
      </w:r>
    </w:p>
    <w:p>
      <w:r>
        <w:t>• High performance</w:t>
        <w:br/>
        <w:t>• Handles multiple requests efficiently</w:t>
        <w:br/>
        <w:t>• Easy to learn for JavaScript developers</w:t>
        <w:br/>
        <w:t>• Large ecosystem of packages (NPM)</w:t>
        <w:br/>
        <w:t>• Ideal for data-intensive applications</w:t>
      </w:r>
    </w:p>
    <w:p>
      <w:pPr>
        <w:pStyle w:val="Heading2"/>
      </w:pPr>
      <w:r>
        <w:t>Disadvantages of Node.js</w:t>
      </w:r>
    </w:p>
    <w:p>
      <w:r>
        <w:t>• Not suitable for CPU-intensive tasks</w:t>
        <w:br/>
        <w:t>• Callback hell (can be solved using async/await)</w:t>
        <w:br/>
        <w:t>• Single-threaded limitations</w:t>
        <w:br/>
        <w:t>• Less support for relational databases</w:t>
      </w:r>
    </w:p>
    <w:p>
      <w:pPr>
        <w:pStyle w:val="Heading2"/>
      </w:pPr>
      <w:r>
        <w:t>Node.js Architecture</w:t>
      </w:r>
    </w:p>
    <w:p>
      <w:r>
        <w:t>Node.js follows an event-driven, non-blocking I/O architecture. It uses an event loop to handle multiple client requests efficiently without creating multiple threads.</w:t>
      </w:r>
    </w:p>
    <w:p>
      <w:pPr>
        <w:pStyle w:val="Heading2"/>
      </w:pPr>
      <w:r>
        <w:t>Components of Node.js</w:t>
      </w:r>
    </w:p>
    <w:p>
      <w:r>
        <w:t>• V8 Engine – Executes JavaScript</w:t>
        <w:br/>
        <w:t>• Event Loop – Handles asynchronous operations</w:t>
        <w:br/>
        <w:t>• Callback Queue – Stores callback functions</w:t>
        <w:br/>
        <w:t>• Thread Pool – Handles heavy tasks</w:t>
        <w:br/>
        <w:t>• Node APIs – Built-in modules</w:t>
      </w:r>
    </w:p>
    <w:p>
      <w:pPr>
        <w:pStyle w:val="Heading2"/>
      </w:pPr>
      <w:r>
        <w:t>Installing Node.js</w:t>
      </w:r>
    </w:p>
    <w:p>
      <w:r>
        <w:t>1. Download Node.js from https://nodejs.org</w:t>
        <w:br/>
        <w:t>2. Install using default settings</w:t>
        <w:br/>
        <w:t>3. Verify installation using:</w:t>
        <w:br/>
        <w:t xml:space="preserve">   node -v</w:t>
        <w:br/>
        <w:t xml:space="preserve">   npm -v</w:t>
      </w:r>
    </w:p>
    <w:p>
      <w:pPr>
        <w:pStyle w:val="Heading2"/>
      </w:pPr>
      <w:r>
        <w:t>Node.js Modules</w:t>
      </w:r>
    </w:p>
    <w:p>
      <w:r>
        <w:t>Modules are reusable blocks of code.</w:t>
        <w:br/>
        <w:t>Types:</w:t>
        <w:br/>
        <w:t>• Core Modules (fs, http, path)</w:t>
        <w:br/>
        <w:t>• Local Modules</w:t>
        <w:br/>
        <w:t>• Third-party Modules</w:t>
      </w:r>
    </w:p>
    <w:p>
      <w:pPr>
        <w:pStyle w:val="Heading2"/>
      </w:pPr>
      <w:r>
        <w:t>Core Modules</w:t>
      </w:r>
    </w:p>
    <w:p>
      <w:r>
        <w:t>• fs – File system operations</w:t>
        <w:br/>
        <w:t>• http – Create web server</w:t>
        <w:br/>
        <w:t>• path – Handle file paths</w:t>
        <w:br/>
        <w:t>• os – Operating system details</w:t>
        <w:br/>
        <w:t>• events – Event handling</w:t>
      </w:r>
    </w:p>
    <w:p>
      <w:pPr>
        <w:pStyle w:val="Heading2"/>
      </w:pPr>
      <w:r>
        <w:t>NPM (Node Package Manager)</w:t>
      </w:r>
    </w:p>
    <w:p>
      <w:r>
        <w:t>NPM is used to install and manage packages.</w:t>
        <w:br/>
        <w:t>Common Commands:</w:t>
        <w:br/>
        <w:t>npm init</w:t>
        <w:br/>
        <w:t>npm install package-name</w:t>
        <w:br/>
        <w:t>npm uninstall package-name</w:t>
      </w:r>
    </w:p>
    <w:p>
      <w:pPr>
        <w:pStyle w:val="Heading2"/>
      </w:pPr>
      <w:r>
        <w:t>Creating a Simple Server</w:t>
      </w:r>
    </w:p>
    <w:p>
      <w:r>
        <w:t>Node.js can create servers using the http module.</w:t>
        <w:br/>
        <w:t>It listens to requests and sends responses.</w:t>
      </w:r>
    </w:p>
    <w:p>
      <w:pPr>
        <w:pStyle w:val="Heading2"/>
      </w:pPr>
      <w:r>
        <w:t>Express.js Framework</w:t>
      </w:r>
    </w:p>
    <w:p>
      <w:r>
        <w:t>Express is a lightweight Node.js framework used to build web applications and APIs easily.</w:t>
        <w:br/>
        <w:t>Features:</w:t>
        <w:br/>
        <w:t>• Routing</w:t>
        <w:br/>
        <w:t>• Middleware support</w:t>
        <w:br/>
        <w:t>• Fast development</w:t>
      </w:r>
    </w:p>
    <w:p>
      <w:pPr>
        <w:pStyle w:val="Heading2"/>
      </w:pPr>
      <w:r>
        <w:t>Middleware in Express</w:t>
      </w:r>
    </w:p>
    <w:p>
      <w:r>
        <w:t>Middleware functions execute between request and response.</w:t>
        <w:br/>
        <w:t>Used for:</w:t>
        <w:br/>
        <w:t>• Authentication</w:t>
        <w:br/>
        <w:t>• Logging</w:t>
        <w:br/>
        <w:t>• Error handling</w:t>
      </w:r>
    </w:p>
    <w:p>
      <w:pPr>
        <w:pStyle w:val="Heading2"/>
      </w:pPr>
      <w:r>
        <w:t>Routing in Express</w:t>
      </w:r>
    </w:p>
    <w:p>
      <w:r>
        <w:t>Routing defines how an application responds to client requests using HTTP methods like GET, POST, PUT, DELETE.</w:t>
      </w:r>
    </w:p>
    <w:p>
      <w:pPr>
        <w:pStyle w:val="Heading2"/>
      </w:pPr>
      <w:r>
        <w:t>RESTful APIs</w:t>
      </w:r>
    </w:p>
    <w:p>
      <w:r>
        <w:t>REST is an architectural style for web services.</w:t>
        <w:br/>
        <w:t>HTTP Methods:</w:t>
        <w:br/>
        <w:t>• GET – Retrieve data</w:t>
        <w:br/>
        <w:t>• POST – Insert data</w:t>
        <w:br/>
        <w:t>• PUT – Update data</w:t>
        <w:br/>
        <w:t>• DELETE – Delete data</w:t>
      </w:r>
    </w:p>
    <w:p>
      <w:pPr>
        <w:pStyle w:val="Heading2"/>
      </w:pPr>
      <w:r>
        <w:t>Middleware Types</w:t>
      </w:r>
    </w:p>
    <w:p>
      <w:r>
        <w:t>• Application-level middleware</w:t>
        <w:br/>
        <w:t>• Router-level middleware</w:t>
        <w:br/>
        <w:t>• Built-in middleware</w:t>
        <w:br/>
        <w:t>• Error-handling middleware</w:t>
      </w:r>
    </w:p>
    <w:p>
      <w:pPr>
        <w:pStyle w:val="Heading2"/>
      </w:pPr>
      <w:r>
        <w:t>Working with JSON</w:t>
      </w:r>
    </w:p>
    <w:p>
      <w:r>
        <w:t>Node.js supports JSON for data exchange between client and server.</w:t>
        <w:br/>
        <w:t>JSON is lightweight and easy to parse.</w:t>
      </w:r>
    </w:p>
    <w:p>
      <w:pPr>
        <w:pStyle w:val="Heading2"/>
      </w:pPr>
      <w:r>
        <w:t>Database Connectivity</w:t>
      </w:r>
    </w:p>
    <w:p>
      <w:r>
        <w:t>Node.js supports databases like:</w:t>
        <w:br/>
        <w:t>• MongoDB</w:t>
        <w:br/>
        <w:t>• MySQL</w:t>
        <w:br/>
        <w:t>• PostgreSQL</w:t>
        <w:br/>
        <w:t>MongoDB is commonly used with Node.js.</w:t>
      </w:r>
    </w:p>
    <w:p>
      <w:pPr>
        <w:pStyle w:val="Heading2"/>
      </w:pPr>
      <w:r>
        <w:t>MongoDB with Node.js</w:t>
      </w:r>
    </w:p>
    <w:p>
      <w:r>
        <w:t>MongoDB is a NoSQL database.</w:t>
        <w:br/>
        <w:t>Uses collections and documents instead of tables.</w:t>
        <w:br/>
        <w:t>Works efficiently with Node.js using Mongoose.</w:t>
      </w:r>
    </w:p>
    <w:p>
      <w:pPr>
        <w:pStyle w:val="Heading2"/>
      </w:pPr>
      <w:r>
        <w:t>Environment Variables</w:t>
      </w:r>
    </w:p>
    <w:p>
      <w:r>
        <w:t>Environment variables store sensitive data like passwords and API keys.</w:t>
        <w:br/>
        <w:t>Stored in .env file and accessed using process.env</w:t>
      </w:r>
    </w:p>
    <w:p>
      <w:pPr>
        <w:pStyle w:val="Heading2"/>
      </w:pPr>
      <w:r>
        <w:t>Error Handling</w:t>
      </w:r>
    </w:p>
    <w:p>
      <w:r>
        <w:t>Errors are handled using try-catch blocks and middleware.</w:t>
        <w:br/>
        <w:t>Helps prevent application crashes.</w:t>
      </w:r>
    </w:p>
    <w:p>
      <w:pPr>
        <w:pStyle w:val="Heading2"/>
      </w:pPr>
      <w:r>
        <w:t>Security in Node.js</w:t>
      </w:r>
    </w:p>
    <w:p>
      <w:r>
        <w:t>• Use HTTPS</w:t>
        <w:br/>
        <w:t>• Validate user input</w:t>
        <w:br/>
        <w:t>• Use environment variables</w:t>
        <w:br/>
        <w:t>• Avoid exposing secrets</w:t>
      </w:r>
    </w:p>
    <w:p>
      <w:pPr>
        <w:pStyle w:val="Heading2"/>
      </w:pPr>
      <w:r>
        <w:t>Applications of Node.js</w:t>
      </w:r>
    </w:p>
    <w:p>
      <w:r>
        <w:t>• Real-time chat applications</w:t>
        <w:br/>
        <w:t>• REST APIs</w:t>
        <w:br/>
        <w:t>• Streaming services</w:t>
        <w:br/>
        <w:t>• Online gaming</w:t>
        <w:br/>
        <w:t>• IoT applications</w:t>
      </w:r>
    </w:p>
    <w:p>
      <w:pPr>
        <w:pStyle w:val="Heading2"/>
      </w:pPr>
      <w:r>
        <w:t>Conclusion</w:t>
      </w:r>
    </w:p>
    <w:p>
      <w:r>
        <w:t>Node.js is a powerful runtime for building fast, scalable, and real-time applications. Its event-driven architecture and large ecosystem make it one of the most popular backend technologies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