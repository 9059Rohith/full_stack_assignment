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Express.js – Complete Theory Guide</w:t>
      </w:r>
    </w:p>
    <w:p/>
    <w:p>
      <w:r>
        <w:t>1. Introduction to Express.js</w:t>
      </w:r>
    </w:p>
    <w:p>
      <w:r>
        <w:t>Express.js is a fast, unopinionated, and minimalist web framework for Node.js. It provides a robust set of features to develop web and mobile applications. Express simplifies server-side development by providing powerful routing, middleware support, and HTTP utility methods.</w:t>
      </w:r>
    </w:p>
    <w:p/>
    <w:p>
      <w:r>
        <w:t>2. Features of Express.js</w:t>
      </w:r>
    </w:p>
    <w:p>
      <w:r>
        <w:t>• Fast and lightweight framework</w:t>
      </w:r>
    </w:p>
    <w:p>
      <w:r>
        <w:t>• Middleware support</w:t>
      </w:r>
    </w:p>
    <w:p>
      <w:r>
        <w:t>• REST API development</w:t>
      </w:r>
    </w:p>
    <w:p>
      <w:r>
        <w:t>• Routing mechanism</w:t>
      </w:r>
    </w:p>
    <w:p>
      <w:r>
        <w:t>• Template engine support</w:t>
      </w:r>
    </w:p>
    <w:p>
      <w:r>
        <w:t>• Error handling</w:t>
      </w:r>
    </w:p>
    <w:p>
      <w:r>
        <w:t>• Easy integration with databases</w:t>
      </w:r>
    </w:p>
    <w:p>
      <w:r>
        <w:t>• High performance</w:t>
      </w:r>
    </w:p>
    <w:p/>
    <w:p>
      <w:r>
        <w:t>3. Installation of Express.js</w:t>
      </w:r>
    </w:p>
    <w:p>
      <w:r>
        <w:t>Before installing Express, Node.js must be installed.</w:t>
      </w:r>
    </w:p>
    <w:p/>
    <w:p>
      <w:r>
        <w:t>Steps:</w:t>
      </w:r>
    </w:p>
    <w:p>
      <w:r>
        <w:t>1. Install Node.js</w:t>
      </w:r>
    </w:p>
    <w:p>
      <w:r>
        <w:t>2. Initialize project using:</w:t>
      </w:r>
    </w:p>
    <w:p>
      <w:r>
        <w:t xml:space="preserve">   npm init</w:t>
      </w:r>
    </w:p>
    <w:p>
      <w:r>
        <w:t>3. Install Express:</w:t>
      </w:r>
    </w:p>
    <w:p>
      <w:r>
        <w:t xml:space="preserve">   npm install express</w:t>
      </w:r>
    </w:p>
    <w:p/>
    <w:p>
      <w:r>
        <w:t>4. Express Application Structure</w:t>
      </w:r>
    </w:p>
    <w:p>
      <w:r>
        <w:t>An Express application consists of:</w:t>
      </w:r>
    </w:p>
    <w:p>
      <w:r>
        <w:t>• app.js (main file)</w:t>
      </w:r>
    </w:p>
    <w:p>
      <w:r>
        <w:t>• routes</w:t>
      </w:r>
    </w:p>
    <w:p>
      <w:r>
        <w:t>• middleware</w:t>
      </w:r>
    </w:p>
    <w:p>
      <w:r>
        <w:t>• public folder</w:t>
      </w:r>
    </w:p>
    <w:p>
      <w:r>
        <w:t>• views (for templates)</w:t>
      </w:r>
    </w:p>
    <w:p/>
    <w:p>
      <w:r>
        <w:t>5. Creating a Basic Express Server</w:t>
      </w:r>
    </w:p>
    <w:p>
      <w:r>
        <w:t>Express provides a simple way to create a server using app.listen().</w:t>
      </w:r>
    </w:p>
    <w:p/>
    <w:p>
      <w:r>
        <w:t>Key components:</w:t>
      </w:r>
    </w:p>
    <w:p>
      <w:r>
        <w:t>• express() – creates application</w:t>
      </w:r>
    </w:p>
    <w:p>
      <w:r>
        <w:t>• app.get() – handles GET request</w:t>
      </w:r>
    </w:p>
    <w:p>
      <w:r>
        <w:t>• res.send() – sends response</w:t>
      </w:r>
    </w:p>
    <w:p>
      <w:r>
        <w:t>• app.listen() – starts server</w:t>
      </w:r>
    </w:p>
    <w:p/>
    <w:p>
      <w:r>
        <w:t>6. Routing in Express.js</w:t>
      </w:r>
    </w:p>
    <w:p>
      <w:r>
        <w:t>Routing determines how an application responds to client requests.</w:t>
      </w:r>
    </w:p>
    <w:p/>
    <w:p>
      <w:r>
        <w:t>Types of routing:</w:t>
      </w:r>
    </w:p>
    <w:p>
      <w:r>
        <w:t>• GET</w:t>
      </w:r>
    </w:p>
    <w:p>
      <w:r>
        <w:t>• POST</w:t>
      </w:r>
    </w:p>
    <w:p>
      <w:r>
        <w:t>• PUT</w:t>
      </w:r>
    </w:p>
    <w:p>
      <w:r>
        <w:t>• DELETE</w:t>
      </w:r>
    </w:p>
    <w:p/>
    <w:p>
      <w:r>
        <w:t>Routes can be defined using:</w:t>
      </w:r>
    </w:p>
    <w:p>
      <w:r>
        <w:t>app.get()</w:t>
      </w:r>
    </w:p>
    <w:p>
      <w:r>
        <w:t>app.post()</w:t>
      </w:r>
    </w:p>
    <w:p>
      <w:r>
        <w:t>app.put()</w:t>
      </w:r>
    </w:p>
    <w:p>
      <w:r>
        <w:t>app.delete()</w:t>
      </w:r>
    </w:p>
    <w:p/>
    <w:p>
      <w:r>
        <w:t>7. Middleware in Express.js</w:t>
      </w:r>
    </w:p>
    <w:p>
      <w:r>
        <w:t>Middleware functions are functions that execute during the request-response cycle.</w:t>
      </w:r>
    </w:p>
    <w:p/>
    <w:p>
      <w:r>
        <w:t>Types:</w:t>
      </w:r>
    </w:p>
    <w:p>
      <w:r>
        <w:t>• Application-level middleware</w:t>
      </w:r>
    </w:p>
    <w:p>
      <w:r>
        <w:t>• Router-level middleware</w:t>
      </w:r>
    </w:p>
    <w:p>
      <w:r>
        <w:t>• Built-in middleware</w:t>
      </w:r>
    </w:p>
    <w:p>
      <w:r>
        <w:t>• Error-handling middleware</w:t>
      </w:r>
    </w:p>
    <w:p>
      <w:r>
        <w:t>• Third-party middleware</w:t>
      </w:r>
    </w:p>
    <w:p/>
    <w:p>
      <w:r>
        <w:t>Middleware functions can:</w:t>
      </w:r>
    </w:p>
    <w:p>
      <w:r>
        <w:t>• Execute code</w:t>
      </w:r>
    </w:p>
    <w:p>
      <w:r>
        <w:t>• Modify request/response</w:t>
      </w:r>
    </w:p>
    <w:p>
      <w:r>
        <w:t>• End request-response cycle</w:t>
      </w:r>
    </w:p>
    <w:p>
      <w:r>
        <w:t>• Call next middleware</w:t>
      </w:r>
    </w:p>
    <w:p/>
    <w:p>
      <w:r>
        <w:t>8. Request and Response Objects</w:t>
      </w:r>
    </w:p>
    <w:p>
      <w:r>
        <w:t>Request Object:</w:t>
      </w:r>
    </w:p>
    <w:p>
      <w:r>
        <w:t>Contains data from client such as params, query, body.</w:t>
      </w:r>
    </w:p>
    <w:p/>
    <w:p>
      <w:r>
        <w:t>Response Object:</w:t>
      </w:r>
    </w:p>
    <w:p>
      <w:r>
        <w:t>Used to send response to client using:</w:t>
      </w:r>
    </w:p>
    <w:p>
      <w:r>
        <w:t>res.send()</w:t>
      </w:r>
    </w:p>
    <w:p>
      <w:r>
        <w:t>res.json()</w:t>
      </w:r>
    </w:p>
    <w:p>
      <w:r>
        <w:t>res.status()</w:t>
      </w:r>
    </w:p>
    <w:p>
      <w:r>
        <w:t>res.redirect()</w:t>
      </w:r>
    </w:p>
    <w:p/>
    <w:p>
      <w:r>
        <w:t>9. Template Engines</w:t>
      </w:r>
    </w:p>
    <w:p>
      <w:r>
        <w:t>Template engines allow dynamic content rendering.</w:t>
      </w:r>
    </w:p>
    <w:p/>
    <w:p>
      <w:r>
        <w:t>Popular engines:</w:t>
      </w:r>
    </w:p>
    <w:p>
      <w:r>
        <w:t>• EJS</w:t>
      </w:r>
    </w:p>
    <w:p>
      <w:r>
        <w:t>• Pug</w:t>
      </w:r>
    </w:p>
    <w:p>
      <w:r>
        <w:t>• Handlebars</w:t>
      </w:r>
    </w:p>
    <w:p/>
    <w:p>
      <w:r>
        <w:t>Used with:</w:t>
      </w:r>
    </w:p>
    <w:p>
      <w:r>
        <w:t>app.set('view engine', 'ejs')</w:t>
      </w:r>
    </w:p>
    <w:p/>
    <w:p>
      <w:r>
        <w:t>10. Static Files</w:t>
      </w:r>
    </w:p>
    <w:p>
      <w:r>
        <w:t>Static files like images, CSS, JS can be served using:</w:t>
      </w:r>
    </w:p>
    <w:p>
      <w:r>
        <w:t>express.static()</w:t>
      </w:r>
    </w:p>
    <w:p/>
    <w:p>
      <w:r>
        <w:t>Example:</w:t>
      </w:r>
    </w:p>
    <w:p>
      <w:r>
        <w:t>app.use(express.static('public'))</w:t>
      </w:r>
    </w:p>
    <w:p/>
    <w:p>
      <w:r>
        <w:t>11. Error Handling</w:t>
      </w:r>
    </w:p>
    <w:p>
      <w:r>
        <w:t>Express provides error-handling middleware.</w:t>
      </w:r>
    </w:p>
    <w:p/>
    <w:p>
      <w:r>
        <w:t>Types:</w:t>
      </w:r>
    </w:p>
    <w:p>
      <w:r>
        <w:t>• Default error handler</w:t>
      </w:r>
    </w:p>
    <w:p>
      <w:r>
        <w:t>• Custom error handler</w:t>
      </w:r>
    </w:p>
    <w:p/>
    <w:p>
      <w:r>
        <w:t>Error handler format:</w:t>
      </w:r>
    </w:p>
    <w:p>
      <w:r>
        <w:t>(err, req, res, next)</w:t>
      </w:r>
    </w:p>
    <w:p/>
    <w:p>
      <w:r>
        <w:t>12. RESTful APIs using Express</w:t>
      </w:r>
    </w:p>
    <w:p>
      <w:r>
        <w:t>Express is widely used to build REST APIs.</w:t>
      </w:r>
    </w:p>
    <w:p/>
    <w:p>
      <w:r>
        <w:t>HTTP Methods:</w:t>
      </w:r>
    </w:p>
    <w:p>
      <w:r>
        <w:t>• GET – Read</w:t>
      </w:r>
    </w:p>
    <w:p>
      <w:r>
        <w:t>• POST – Create</w:t>
      </w:r>
    </w:p>
    <w:p>
      <w:r>
        <w:t>• PUT – Update</w:t>
      </w:r>
    </w:p>
    <w:p>
      <w:r>
        <w:t>• DELETE – Delete</w:t>
      </w:r>
    </w:p>
    <w:p/>
    <w:p>
      <w:r>
        <w:t>13. Connecting Express with Database</w:t>
      </w:r>
    </w:p>
    <w:p>
      <w:r>
        <w:t>Express can be connected with:</w:t>
      </w:r>
    </w:p>
    <w:p>
      <w:r>
        <w:t>• MongoDB</w:t>
      </w:r>
    </w:p>
    <w:p>
      <w:r>
        <w:t>• MySQL</w:t>
      </w:r>
    </w:p>
    <w:p>
      <w:r>
        <w:t>• PostgreSQL</w:t>
      </w:r>
    </w:p>
    <w:p/>
    <w:p>
      <w:r>
        <w:t>Commonly used library:</w:t>
      </w:r>
    </w:p>
    <w:p>
      <w:r>
        <w:t>mongoose (for MongoDB)</w:t>
      </w:r>
    </w:p>
    <w:p/>
    <w:p>
      <w:r>
        <w:t>14. Security in Express</w:t>
      </w:r>
    </w:p>
    <w:p>
      <w:r>
        <w:t>Security practices include:</w:t>
      </w:r>
    </w:p>
    <w:p>
      <w:r>
        <w:t>• Using HTTPS</w:t>
      </w:r>
    </w:p>
    <w:p>
      <w:r>
        <w:t>• Input validation</w:t>
      </w:r>
    </w:p>
    <w:p>
      <w:r>
        <w:t>• Helmet middleware</w:t>
      </w:r>
    </w:p>
    <w:p>
      <w:r>
        <w:t>• Authentication &amp; Authorization</w:t>
      </w:r>
    </w:p>
    <w:p/>
    <w:p>
      <w:r>
        <w:t>15. Advantages of Express.js</w:t>
      </w:r>
    </w:p>
    <w:p>
      <w:r>
        <w:t>• Easy to learn</w:t>
      </w:r>
    </w:p>
    <w:p>
      <w:r>
        <w:t>• Fast development</w:t>
      </w:r>
    </w:p>
    <w:p>
      <w:r>
        <w:t>• Flexible</w:t>
      </w:r>
    </w:p>
    <w:p>
      <w:r>
        <w:t>• Large community</w:t>
      </w:r>
    </w:p>
    <w:p>
      <w:r>
        <w:t>• Supports MVC architecture</w:t>
      </w:r>
    </w:p>
    <w:p/>
    <w:p>
      <w:r>
        <w:t>16. Limitations of Express.js</w:t>
      </w:r>
    </w:p>
    <w:p>
      <w:r>
        <w:t>• No built-in ORM</w:t>
      </w:r>
    </w:p>
    <w:p>
      <w:r>
        <w:t>• Requires manual structure</w:t>
      </w:r>
    </w:p>
    <w:p>
      <w:r>
        <w:t>• Limited built-in security</w:t>
      </w:r>
    </w:p>
    <w:p/>
    <w:p>
      <w:r>
        <w:t>17. Applications of Express.js</w:t>
      </w:r>
    </w:p>
    <w:p>
      <w:r>
        <w:t>• REST APIs</w:t>
      </w:r>
    </w:p>
    <w:p>
      <w:r>
        <w:t>• Web applications</w:t>
      </w:r>
    </w:p>
    <w:p>
      <w:r>
        <w:t>• Real-time applications</w:t>
      </w:r>
    </w:p>
    <w:p>
      <w:r>
        <w:t>• Backend for mobile apps</w:t>
      </w:r>
    </w:p>
    <w:p/>
    <w:p>
      <w:r>
        <w:t>18. Conclusion</w:t>
      </w:r>
    </w:p>
    <w:p>
      <w:r>
        <w:t>Express.js is a powerful and flexible Node.js framework that simplifies backend development. It is widely used for building scalable and efficient web applications.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