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Responsive Web Design using HTML</w:t>
      </w:r>
    </w:p>
    <w:p/>
    <w:p>
      <w:r>
        <w:t>1. Introduction to Responsive Web Design</w:t>
      </w:r>
    </w:p>
    <w:p/>
    <w:p>
      <w:r>
        <w:t>Responsive Web Design (RWD) is a web development approach that ensures web pages render well on a variety of devices and screen sizes such as desktops, tablets, and mobile phones. The layout dynamically adjusts based on the screen resolution, orientation, and platform.</w:t>
      </w:r>
    </w:p>
    <w:p/>
    <w:p>
      <w:r>
        <w:t>The goal of responsive design is to provide an optimal viewing experience with easy reading, navigation, and minimal resizing or scrolling.</w:t>
      </w:r>
    </w:p>
    <w:p/>
    <w:p>
      <w:r>
        <w:t>---</w:t>
      </w:r>
    </w:p>
    <w:p/>
    <w:p>
      <w:r>
        <w:t>2. Importance of Responsive Web Design</w:t>
      </w:r>
    </w:p>
    <w:p/>
    <w:p>
      <w:r>
        <w:t>Responsive design is essential in modern web development because:</w:t>
      </w:r>
    </w:p>
    <w:p>
      <w:r>
        <w:t>• Mobile usage has increased significantly</w:t>
      </w:r>
    </w:p>
    <w:p>
      <w:r>
        <w:t>• Improves user experience across devices</w:t>
      </w:r>
    </w:p>
    <w:p>
      <w:r>
        <w:t>• Enhances SEO rankings</w:t>
      </w:r>
    </w:p>
    <w:p>
      <w:r>
        <w:t>• Reduces development and maintenance cost</w:t>
      </w:r>
    </w:p>
    <w:p>
      <w:r>
        <w:t>• Provides consistent UI across platforms</w:t>
      </w:r>
    </w:p>
    <w:p/>
    <w:p>
      <w:r>
        <w:t>---</w:t>
      </w:r>
    </w:p>
    <w:p/>
    <w:p>
      <w:r>
        <w:t>3. Core Concepts of Responsive Web Design</w:t>
      </w:r>
    </w:p>
    <w:p/>
    <w:p>
      <w:r>
        <w:t>Responsive Web Design is based on three main pillars:</w:t>
      </w:r>
    </w:p>
    <w:p/>
    <w:p>
      <w:r>
        <w:t xml:space="preserve">3.1 Fluid Layouts  </w:t>
      </w:r>
    </w:p>
    <w:p>
      <w:r>
        <w:t>Fluid layouts use percentage-based widths instead of fixed pixel values. This allows elements to resize proportionally according to the screen size.</w:t>
      </w:r>
    </w:p>
    <w:p/>
    <w:p>
      <w:r>
        <w:t xml:space="preserve">3.2 Flexible Images  </w:t>
      </w:r>
    </w:p>
    <w:p>
      <w:r>
        <w:t>Images are resized within their containing elements using CSS properties such as:</w:t>
      </w:r>
    </w:p>
    <w:p>
      <w:r>
        <w:t>max-width: 100%;</w:t>
      </w:r>
    </w:p>
    <w:p>
      <w:r>
        <w:t>height: auto;</w:t>
      </w:r>
    </w:p>
    <w:p/>
    <w:p>
      <w:r>
        <w:t xml:space="preserve">3.3 Media Queries  </w:t>
      </w:r>
    </w:p>
    <w:p>
      <w:r>
        <w:t>Media queries allow the application of different CSS styles based on screen size, resolution, or device orientation.</w:t>
      </w:r>
    </w:p>
    <w:p/>
    <w:p>
      <w:r>
        <w:t>---</w:t>
      </w:r>
    </w:p>
    <w:p/>
    <w:p>
      <w:r>
        <w:t>4. HTML Viewport Meta Tag</w:t>
      </w:r>
    </w:p>
    <w:p/>
    <w:p>
      <w:r>
        <w:t>The viewport meta tag ensures proper scaling on mobile devices.</w:t>
      </w:r>
    </w:p>
    <w:p/>
    <w:p>
      <w:r>
        <w:t>Example:</w:t>
      </w:r>
    </w:p>
    <w:p>
      <w:r>
        <w:t>&lt;meta name="viewport" content="width=device-width, initial-scale=1.0"&gt;</w:t>
      </w:r>
    </w:p>
    <w:p/>
    <w:p>
      <w:r>
        <w:t>This tag ensures:</w:t>
      </w:r>
    </w:p>
    <w:p>
      <w:r>
        <w:t>• Proper scaling</w:t>
      </w:r>
    </w:p>
    <w:p>
      <w:r>
        <w:t>• No horizontal scrolling</w:t>
      </w:r>
    </w:p>
    <w:p>
      <w:r>
        <w:t>• Better mobile compatibility</w:t>
      </w:r>
    </w:p>
    <w:p/>
    <w:p>
      <w:r>
        <w:t>---</w:t>
      </w:r>
    </w:p>
    <w:p/>
    <w:p>
      <w:r>
        <w:t>5. HTML Structure for Responsive Design</w:t>
      </w:r>
    </w:p>
    <w:p/>
    <w:p>
      <w:r>
        <w:t>A well-structured HTML layout includes:</w:t>
      </w:r>
    </w:p>
    <w:p>
      <w:r>
        <w:t>• Header</w:t>
      </w:r>
    </w:p>
    <w:p>
      <w:r>
        <w:t>• Navigation bar</w:t>
      </w:r>
    </w:p>
    <w:p>
      <w:r>
        <w:t>• Main content section</w:t>
      </w:r>
    </w:p>
    <w:p>
      <w:r>
        <w:t>• Sidebar (optional)</w:t>
      </w:r>
    </w:p>
    <w:p>
      <w:r>
        <w:t>• Footer</w:t>
      </w:r>
    </w:p>
    <w:p/>
    <w:p>
      <w:r>
        <w:t>Semantic HTML elements used:</w:t>
      </w:r>
    </w:p>
    <w:p>
      <w:r>
        <w:t>&lt;header&gt;</w:t>
      </w:r>
    </w:p>
    <w:p>
      <w:r>
        <w:t>&lt;nav&gt;</w:t>
      </w:r>
    </w:p>
    <w:p>
      <w:r>
        <w:t>&lt;section&gt;</w:t>
      </w:r>
    </w:p>
    <w:p>
      <w:r>
        <w:t>&lt;article&gt;</w:t>
      </w:r>
    </w:p>
    <w:p>
      <w:r>
        <w:t>&lt;aside&gt;</w:t>
      </w:r>
    </w:p>
    <w:p>
      <w:r>
        <w:t>&lt;footer&gt;</w:t>
      </w:r>
    </w:p>
    <w:p/>
    <w:p>
      <w:r>
        <w:t>These elements improve readability and accessibility.</w:t>
      </w:r>
    </w:p>
    <w:p/>
    <w:p>
      <w:r>
        <w:t>---</w:t>
      </w:r>
    </w:p>
    <w:p/>
    <w:p>
      <w:r>
        <w:t>6. Responsive Layout Using HTML and CSS</w:t>
      </w:r>
    </w:p>
    <w:p/>
    <w:p>
      <w:r>
        <w:t>A responsive layout adapts using:</w:t>
      </w:r>
    </w:p>
    <w:p>
      <w:r>
        <w:t>• CSS Flexbox</w:t>
      </w:r>
    </w:p>
    <w:p>
      <w:r>
        <w:t>• CSS Grid</w:t>
      </w:r>
    </w:p>
    <w:p>
      <w:r>
        <w:t>• Media Queries</w:t>
      </w:r>
    </w:p>
    <w:p/>
    <w:p>
      <w:r>
        <w:t>Flexbox is ideal for one-dimensional layouts.</w:t>
      </w:r>
    </w:p>
    <w:p>
      <w:r>
        <w:t>Grid is best for two-dimensional layouts.</w:t>
      </w:r>
    </w:p>
    <w:p/>
    <w:p>
      <w:r>
        <w:t>---</w:t>
      </w:r>
    </w:p>
    <w:p/>
    <w:p>
      <w:r>
        <w:t>7. Media Queries in Detail</w:t>
      </w:r>
    </w:p>
    <w:p/>
    <w:p>
      <w:r>
        <w:t>Media queries allow applying styles based on screen size.</w:t>
      </w:r>
    </w:p>
    <w:p/>
    <w:p>
      <w:r>
        <w:t>Example:</w:t>
      </w:r>
    </w:p>
    <w:p>
      <w:r>
        <w:t>@media (max-width: 768px) {</w:t>
      </w:r>
    </w:p>
    <w:p>
      <w:r>
        <w:t xml:space="preserve">  body {</w:t>
      </w:r>
    </w:p>
    <w:p>
      <w:r>
        <w:t xml:space="preserve">    background-color: lightgray;</w:t>
      </w:r>
    </w:p>
    <w:p>
      <w:r>
        <w:t xml:space="preserve">  }</w:t>
      </w:r>
    </w:p>
    <w:p>
      <w:r>
        <w:t>}</w:t>
      </w:r>
    </w:p>
    <w:p/>
    <w:p>
      <w:r>
        <w:t>Common breakpoints:</w:t>
      </w:r>
    </w:p>
    <w:p>
      <w:r>
        <w:t>• Mobile: max-width 600px</w:t>
      </w:r>
    </w:p>
    <w:p>
      <w:r>
        <w:t>• Tablet: 601px – 1024px</w:t>
      </w:r>
    </w:p>
    <w:p>
      <w:r>
        <w:t>• Desktop: above 1024px</w:t>
      </w:r>
    </w:p>
    <w:p/>
    <w:p>
      <w:r>
        <w:t>---</w:t>
      </w:r>
    </w:p>
    <w:p/>
    <w:p>
      <w:r>
        <w:t>8. Responsive Images and Videos</w:t>
      </w:r>
    </w:p>
    <w:p/>
    <w:p>
      <w:r>
        <w:t>To make images responsive:</w:t>
      </w:r>
    </w:p>
    <w:p>
      <w:r>
        <w:t>img {</w:t>
      </w:r>
    </w:p>
    <w:p>
      <w:r>
        <w:t xml:space="preserve">  max-width: 100%;</w:t>
      </w:r>
    </w:p>
    <w:p>
      <w:r>
        <w:t xml:space="preserve">  height: auto;</w:t>
      </w:r>
    </w:p>
    <w:p>
      <w:r>
        <w:t>}</w:t>
      </w:r>
    </w:p>
    <w:p/>
    <w:p>
      <w:r>
        <w:t>For videos:</w:t>
      </w:r>
    </w:p>
    <w:p>
      <w:r>
        <w:t>Use percentage-based width or embed inside a responsive container.</w:t>
      </w:r>
    </w:p>
    <w:p/>
    <w:p>
      <w:r>
        <w:t>---</w:t>
      </w:r>
    </w:p>
    <w:p/>
    <w:p>
      <w:r>
        <w:t>9. Mobile-First Design Approach</w:t>
      </w:r>
    </w:p>
    <w:p/>
    <w:p>
      <w:r>
        <w:t>Mobile-first design means designing for small screens first and then scaling up for larger devices.</w:t>
      </w:r>
    </w:p>
    <w:p/>
    <w:p>
      <w:r>
        <w:t>Advantages:</w:t>
      </w:r>
    </w:p>
    <w:p>
      <w:r>
        <w:t>• Faster loading</w:t>
      </w:r>
    </w:p>
    <w:p>
      <w:r>
        <w:t>• Better performance</w:t>
      </w:r>
    </w:p>
    <w:p>
      <w:r>
        <w:t>• Improved usability</w:t>
      </w:r>
    </w:p>
    <w:p/>
    <w:p>
      <w:r>
        <w:t>---</w:t>
      </w:r>
    </w:p>
    <w:p/>
    <w:p>
      <w:r>
        <w:t>10. Responsive Forms</w:t>
      </w:r>
    </w:p>
    <w:p/>
    <w:p>
      <w:r>
        <w:t>Responsive forms use:</w:t>
      </w:r>
    </w:p>
    <w:p>
      <w:r>
        <w:t>• Flexible input widths</w:t>
      </w:r>
    </w:p>
    <w:p>
      <w:r>
        <w:t>• Label alignment</w:t>
      </w:r>
    </w:p>
    <w:p>
      <w:r>
        <w:t>• Media queries for layout changes</w:t>
      </w:r>
    </w:p>
    <w:p/>
    <w:p>
      <w:r>
        <w:t>Forms should be touch-friendly and easy to navigate.</w:t>
      </w:r>
    </w:p>
    <w:p/>
    <w:p>
      <w:r>
        <w:t>---</w:t>
      </w:r>
    </w:p>
    <w:p/>
    <w:p>
      <w:r>
        <w:t>11. Common Responsive Design Tools</w:t>
      </w:r>
    </w:p>
    <w:p/>
    <w:p>
      <w:r>
        <w:t>• CSS Media Queries</w:t>
      </w:r>
    </w:p>
    <w:p>
      <w:r>
        <w:t>• Flexbox</w:t>
      </w:r>
    </w:p>
    <w:p>
      <w:r>
        <w:t>• CSS Grid</w:t>
      </w:r>
    </w:p>
    <w:p>
      <w:r>
        <w:t>• Bootstrap</w:t>
      </w:r>
    </w:p>
    <w:p>
      <w:r>
        <w:t>• Tailwind CSS</w:t>
      </w:r>
    </w:p>
    <w:p/>
    <w:p>
      <w:r>
        <w:t>---</w:t>
      </w:r>
    </w:p>
    <w:p/>
    <w:p>
      <w:r>
        <w:t>12. Advantages of Responsive Web Design</w:t>
      </w:r>
    </w:p>
    <w:p/>
    <w:p>
      <w:r>
        <w:t>• Better user experience</w:t>
      </w:r>
    </w:p>
    <w:p>
      <w:r>
        <w:t>• Improved SEO</w:t>
      </w:r>
    </w:p>
    <w:p>
      <w:r>
        <w:t>• Cost-effective</w:t>
      </w:r>
    </w:p>
    <w:p>
      <w:r>
        <w:t>• Easy maintenance</w:t>
      </w:r>
    </w:p>
    <w:p>
      <w:r>
        <w:t>• Device compatibility</w:t>
      </w:r>
    </w:p>
    <w:p/>
    <w:p>
      <w:r>
        <w:t>---</w:t>
      </w:r>
    </w:p>
    <w:p/>
    <w:p>
      <w:r>
        <w:t>13. Limitations</w:t>
      </w:r>
    </w:p>
    <w:p/>
    <w:p>
      <w:r>
        <w:t>• Complex layouts require more planning</w:t>
      </w:r>
    </w:p>
    <w:p>
      <w:r>
        <w:t>• Testing required across devices</w:t>
      </w:r>
    </w:p>
    <w:p>
      <w:r>
        <w:t>• Slight performance overhead</w:t>
      </w:r>
    </w:p>
    <w:p/>
    <w:p>
      <w:r>
        <w:t>---</w:t>
      </w:r>
    </w:p>
    <w:p/>
    <w:p>
      <w:r>
        <w:t>14. Best Practices</w:t>
      </w:r>
    </w:p>
    <w:p/>
    <w:p>
      <w:r>
        <w:t>• Use mobile-first approach</w:t>
      </w:r>
    </w:p>
    <w:p>
      <w:r>
        <w:t>• Optimize images</w:t>
      </w:r>
    </w:p>
    <w:p>
      <w:r>
        <w:t>• Avoid fixed widths</w:t>
      </w:r>
    </w:p>
    <w:p>
      <w:r>
        <w:t>• Test on multiple devices</w:t>
      </w:r>
    </w:p>
    <w:p>
      <w:r>
        <w:t>• Use semantic HTML</w:t>
      </w:r>
    </w:p>
    <w:p/>
    <w:p>
      <w:r>
        <w:t>---</w:t>
      </w:r>
    </w:p>
    <w:p/>
    <w:p>
      <w:r>
        <w:t>15. Conclusion</w:t>
      </w:r>
    </w:p>
    <w:p/>
    <w:p>
      <w:r>
        <w:t>Responsive Web Design is a fundamental concept in modern web development. It ensures that websites function efficiently across all devices. By using proper HTML structure, CSS techniques, and media queries, developers can create flexible and user-friendly web applications.</w:t>
      </w:r>
    </w:p>
    <w:p/>
    <w:p>
      <w:r>
        <w:t>---</w:t>
      </w:r>
    </w:p>
    <w:p/>
    <w:p>
      <w:r>
        <w:t>Reference:</w:t>
      </w:r>
    </w:p>
    <w:p>
      <w:r>
        <w:t>TutorialsPoint – Responsive Web Design &amp; HTML Tutorials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